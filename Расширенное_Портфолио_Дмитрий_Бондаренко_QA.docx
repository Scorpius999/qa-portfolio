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A1D52" w14:textId="77777777" w:rsidR="007369D1" w:rsidRDefault="00DA55F4">
      <w:pPr>
        <w:pStyle w:val="aa"/>
      </w:pPr>
      <w:r>
        <w:t>Портфолио ручного тестировщика</w:t>
      </w:r>
    </w:p>
    <w:p w14:paraId="41438AFC" w14:textId="77777777" w:rsidR="007369D1" w:rsidRDefault="00DA55F4">
      <w:pPr>
        <w:pStyle w:val="1"/>
      </w:pPr>
      <w:r>
        <w:t>1. О себе</w:t>
      </w:r>
    </w:p>
    <w:p w14:paraId="5737C83A" w14:textId="2E42DFB1" w:rsidR="007369D1" w:rsidRDefault="00DA55F4">
      <w:r>
        <w:t>Имя: Дмитрий Бондаренко</w:t>
      </w:r>
      <w:r>
        <w:br/>
        <w:t>Роль: Junior QA Manual Tester</w:t>
      </w:r>
      <w:r>
        <w:br/>
        <w:t xml:space="preserve">Email: </w:t>
      </w:r>
      <w:r w:rsidR="009E40EB">
        <w:rPr>
          <w:lang w:val="ru-RU"/>
        </w:rPr>
        <w:t>dmitriy.bondarenko.99@mail.ru</w:t>
      </w:r>
      <w:r>
        <w:br/>
        <w:t>Телефон: +7-</w:t>
      </w:r>
      <w:r w:rsidR="009E40EB">
        <w:rPr>
          <w:lang w:val="ru-RU"/>
        </w:rPr>
        <w:t>706-601-16-25</w:t>
      </w:r>
      <w:r>
        <w:br/>
        <w:t xml:space="preserve">Город: </w:t>
      </w:r>
      <w:proofErr w:type="spellStart"/>
      <w:r>
        <w:rPr>
          <w:lang w:val="ru-RU"/>
        </w:rPr>
        <w:t>Актобе</w:t>
      </w:r>
      <w:proofErr w:type="spellEnd"/>
      <w:r>
        <w:br/>
      </w:r>
      <w:r>
        <w:br/>
        <w:t>О себе:</w:t>
      </w:r>
      <w:r>
        <w:br/>
      </w:r>
      <w:r>
        <w:t>Начинающий специалист по тестированию ПО. Увлечён качеством и стабильностью продуктов. Быстро обучаюсь, умею анализировать поведение приложения, структурировать информацию, работать с документацией и писать понятные тестовые сценарии. Планирую развиваться в направлении QA Automation.</w:t>
      </w:r>
    </w:p>
    <w:p w14:paraId="12093B61" w14:textId="77777777" w:rsidR="007369D1" w:rsidRDefault="00DA55F4">
      <w:pPr>
        <w:pStyle w:val="1"/>
      </w:pPr>
      <w:r>
        <w:t>2. Навыки</w:t>
      </w:r>
    </w:p>
    <w:p w14:paraId="0737B7B5" w14:textId="77777777" w:rsidR="007369D1" w:rsidRDefault="00DA55F4">
      <w:r>
        <w:t>- Ручное тестирование веб-приложений</w:t>
      </w:r>
      <w:r>
        <w:br/>
        <w:t>- Составление чек-листов, тест-кейсов, баг-репортов</w:t>
      </w:r>
      <w:r>
        <w:br/>
        <w:t>- Знание жизненного цикла дефекта</w:t>
      </w:r>
      <w:r>
        <w:br/>
        <w:t>- Smoke, регрессионное, функциональное тестирование</w:t>
      </w:r>
      <w:r>
        <w:br/>
        <w:t>- Основы тест-дизайна (граничные значения, эквивалентные классы)</w:t>
      </w:r>
      <w:r>
        <w:br/>
        <w:t>- Работа с Jira, Trello</w:t>
      </w:r>
      <w:r>
        <w:br/>
        <w:t>- Основы работы с Android</w:t>
      </w:r>
      <w:r>
        <w:br/>
        <w:t>- Английский язык: на уровне чтения документации</w:t>
      </w:r>
    </w:p>
    <w:p w14:paraId="7F8F4875" w14:textId="77777777" w:rsidR="007369D1" w:rsidRDefault="00DA55F4">
      <w:pPr>
        <w:pStyle w:val="1"/>
      </w:pPr>
      <w:r>
        <w:t>3. Примеры практической работы</w:t>
      </w:r>
    </w:p>
    <w:p w14:paraId="36DBA910" w14:textId="77777777" w:rsidR="007369D1" w:rsidRDefault="00DA55F4">
      <w:r>
        <w:t>Проект: Онлайн-калькулятор</w:t>
      </w:r>
    </w:p>
    <w:p w14:paraId="23F1AEB2" w14:textId="77777777" w:rsidR="007369D1" w:rsidRDefault="00DA55F4">
      <w:r>
        <w:t>Сайт: https://www.online-calculator.com/</w:t>
      </w:r>
    </w:p>
    <w:p w14:paraId="09C79B04" w14:textId="77777777" w:rsidR="007369D1" w:rsidRDefault="00DA55F4">
      <w:r>
        <w:t>Цель: протестировать работоспособность базового калькулятора</w:t>
      </w:r>
    </w:p>
    <w:p w14:paraId="49928C58" w14:textId="77777777" w:rsidR="007369D1" w:rsidRDefault="00DA55F4">
      <w:pPr>
        <w:pStyle w:val="21"/>
      </w:pPr>
      <w:r>
        <w:t>3.1 Чек-лист</w:t>
      </w:r>
    </w:p>
    <w:p w14:paraId="161EE609" w14:textId="77777777" w:rsidR="007369D1" w:rsidRDefault="00DA55F4">
      <w:pPr>
        <w:pStyle w:val="a0"/>
      </w:pPr>
      <w:r>
        <w:t>[ ] Сайт загружается без ошибок</w:t>
      </w:r>
    </w:p>
    <w:p w14:paraId="3A6BA77C" w14:textId="77777777" w:rsidR="007369D1" w:rsidRDefault="00DA55F4">
      <w:pPr>
        <w:pStyle w:val="a0"/>
      </w:pPr>
      <w:r>
        <w:t>[ ] Цифры (0-9) отображаются на экране при нажатии</w:t>
      </w:r>
    </w:p>
    <w:p w14:paraId="4F050D13" w14:textId="77777777" w:rsidR="007369D1" w:rsidRDefault="00DA55F4">
      <w:pPr>
        <w:pStyle w:val="a0"/>
      </w:pPr>
      <w:r>
        <w:t>[ ] Операции (+, -, *, /) работают корректно</w:t>
      </w:r>
    </w:p>
    <w:p w14:paraId="0FD36141" w14:textId="77777777" w:rsidR="007369D1" w:rsidRDefault="00DA55F4">
      <w:pPr>
        <w:pStyle w:val="a0"/>
      </w:pPr>
      <w:r>
        <w:t>[ ] Кнопка очистки ('C') очищает экран</w:t>
      </w:r>
    </w:p>
    <w:p w14:paraId="3B46BBCD" w14:textId="77777777" w:rsidR="007369D1" w:rsidRDefault="00DA55F4">
      <w:pPr>
        <w:pStyle w:val="a0"/>
      </w:pPr>
      <w:r>
        <w:t>[ ] Цифры вводятся подряд корректно (например, 123)</w:t>
      </w:r>
    </w:p>
    <w:p w14:paraId="239F825D" w14:textId="77777777" w:rsidR="007369D1" w:rsidRDefault="00DA55F4">
      <w:pPr>
        <w:pStyle w:val="a0"/>
      </w:pPr>
      <w:r>
        <w:t>[ ] Все кнопки подсвечиваются при нажатии</w:t>
      </w:r>
    </w:p>
    <w:p w14:paraId="3958E9ED" w14:textId="77777777" w:rsidR="007369D1" w:rsidRDefault="00DA55F4">
      <w:pPr>
        <w:pStyle w:val="a0"/>
      </w:pPr>
      <w:r>
        <w:t>[ ] Вычисление процентов и корня работает</w:t>
      </w:r>
    </w:p>
    <w:p w14:paraId="2312EF28" w14:textId="77777777" w:rsidR="007369D1" w:rsidRDefault="00DA55F4">
      <w:pPr>
        <w:pStyle w:val="a0"/>
      </w:pPr>
      <w:r>
        <w:t>[ ] Операции с отрицательными и дробными числами</w:t>
      </w:r>
    </w:p>
    <w:p w14:paraId="286DA501" w14:textId="77777777" w:rsidR="007369D1" w:rsidRDefault="00DA55F4">
      <w:pPr>
        <w:pStyle w:val="a0"/>
      </w:pPr>
      <w:r>
        <w:t>[ ] Проверка граничных значений (большие числа)</w:t>
      </w:r>
    </w:p>
    <w:p w14:paraId="115FD82E" w14:textId="77777777" w:rsidR="007369D1" w:rsidRDefault="00DA55F4">
      <w:pPr>
        <w:pStyle w:val="21"/>
      </w:pPr>
      <w:r>
        <w:t>3.2 Тест-кейсы</w:t>
      </w:r>
    </w:p>
    <w:p w14:paraId="24F514C2" w14:textId="77777777" w:rsidR="007369D1" w:rsidRDefault="00DA55F4">
      <w:pPr>
        <w:pStyle w:val="a0"/>
      </w:pPr>
      <w:r>
        <w:br/>
        <w:t>ID: TC-0001</w:t>
      </w:r>
      <w:r>
        <w:br/>
        <w:t>Название: Проверка работоспособности сайта</w:t>
      </w:r>
    </w:p>
    <w:p w14:paraId="692A2B38" w14:textId="77777777" w:rsidR="007369D1" w:rsidRDefault="00DA55F4">
      <w:r>
        <w:t>Шаги:</w:t>
      </w:r>
    </w:p>
    <w:p w14:paraId="11C8EDE5" w14:textId="77777777" w:rsidR="007369D1" w:rsidRDefault="00DA55F4">
      <w:pPr>
        <w:pStyle w:val="a"/>
      </w:pPr>
      <w:r>
        <w:t>Открыть сайт</w:t>
      </w:r>
    </w:p>
    <w:p w14:paraId="645B28E8" w14:textId="77777777" w:rsidR="007369D1" w:rsidRDefault="00DA55F4">
      <w:r>
        <w:t>Ожидаемый результат: Калькулятор загружается</w:t>
      </w:r>
    </w:p>
    <w:p w14:paraId="183D2766" w14:textId="77777777" w:rsidR="007369D1" w:rsidRDefault="00DA55F4">
      <w:pPr>
        <w:pStyle w:val="a0"/>
      </w:pPr>
      <w:r>
        <w:br/>
        <w:t>ID: TC-0002</w:t>
      </w:r>
      <w:r>
        <w:br/>
        <w:t>Название: Проверка ввода цифр и очистки</w:t>
      </w:r>
    </w:p>
    <w:p w14:paraId="7D1D22BB" w14:textId="77777777" w:rsidR="007369D1" w:rsidRDefault="00DA55F4">
      <w:r>
        <w:t>Шаги:</w:t>
      </w:r>
    </w:p>
    <w:p w14:paraId="61CA665A" w14:textId="77777777" w:rsidR="007369D1" w:rsidRDefault="00DA55F4">
      <w:pPr>
        <w:pStyle w:val="a"/>
      </w:pPr>
      <w:r>
        <w:t>Нажать 0</w:t>
      </w:r>
    </w:p>
    <w:p w14:paraId="2CC585A7" w14:textId="77777777" w:rsidR="007369D1" w:rsidRDefault="00DA55F4">
      <w:pPr>
        <w:pStyle w:val="a"/>
      </w:pPr>
      <w:r>
        <w:t>Нажать С</w:t>
      </w:r>
    </w:p>
    <w:p w14:paraId="30A53448" w14:textId="77777777" w:rsidR="007369D1" w:rsidRDefault="00DA55F4">
      <w:pPr>
        <w:pStyle w:val="a"/>
      </w:pPr>
      <w:r>
        <w:t>Нажать 1</w:t>
      </w:r>
    </w:p>
    <w:p w14:paraId="4CD3751D" w14:textId="77777777" w:rsidR="007369D1" w:rsidRDefault="00DA55F4">
      <w:pPr>
        <w:pStyle w:val="a"/>
      </w:pPr>
      <w:r>
        <w:t>Нажать С</w:t>
      </w:r>
    </w:p>
    <w:p w14:paraId="6740B3E6" w14:textId="77777777" w:rsidR="007369D1" w:rsidRDefault="00DA55F4">
      <w:pPr>
        <w:pStyle w:val="a"/>
      </w:pPr>
      <w:r>
        <w:t>...</w:t>
      </w:r>
    </w:p>
    <w:p w14:paraId="38425AA4" w14:textId="77777777" w:rsidR="007369D1" w:rsidRDefault="00DA55F4">
      <w:r>
        <w:t>Ожидаемый результат: Цифры отображаются, 'C' очищает</w:t>
      </w:r>
    </w:p>
    <w:p w14:paraId="649C287B" w14:textId="77777777" w:rsidR="007369D1" w:rsidRDefault="00DA55F4">
      <w:pPr>
        <w:pStyle w:val="a0"/>
      </w:pPr>
      <w:r>
        <w:br/>
        <w:t>ID: TC-0003</w:t>
      </w:r>
      <w:r>
        <w:br/>
        <w:t>Название: Сложение 2 + 2</w:t>
      </w:r>
    </w:p>
    <w:p w14:paraId="55C9EDE5" w14:textId="77777777" w:rsidR="007369D1" w:rsidRDefault="00DA55F4">
      <w:r>
        <w:t>Шаги:</w:t>
      </w:r>
    </w:p>
    <w:p w14:paraId="3EB843A8" w14:textId="77777777" w:rsidR="007369D1" w:rsidRDefault="00DA55F4">
      <w:pPr>
        <w:pStyle w:val="a"/>
      </w:pPr>
      <w:r>
        <w:t>2</w:t>
      </w:r>
    </w:p>
    <w:p w14:paraId="3E08593A" w14:textId="77777777" w:rsidR="007369D1" w:rsidRDefault="00DA55F4">
      <w:pPr>
        <w:pStyle w:val="a"/>
      </w:pPr>
      <w:r>
        <w:t>+</w:t>
      </w:r>
    </w:p>
    <w:p w14:paraId="6153CDB3" w14:textId="77777777" w:rsidR="007369D1" w:rsidRDefault="00DA55F4">
      <w:pPr>
        <w:pStyle w:val="a"/>
      </w:pPr>
      <w:r>
        <w:t>2</w:t>
      </w:r>
    </w:p>
    <w:p w14:paraId="67073EBE" w14:textId="77777777" w:rsidR="007369D1" w:rsidRDefault="00DA55F4">
      <w:pPr>
        <w:pStyle w:val="a"/>
      </w:pPr>
      <w:r>
        <w:t>=</w:t>
      </w:r>
    </w:p>
    <w:p w14:paraId="1BFEDC63" w14:textId="77777777" w:rsidR="007369D1" w:rsidRDefault="00DA55F4">
      <w:r>
        <w:t>Ожидаемый результат: 4</w:t>
      </w:r>
    </w:p>
    <w:p w14:paraId="1B5981E2" w14:textId="77777777" w:rsidR="007369D1" w:rsidRDefault="00DA55F4">
      <w:pPr>
        <w:pStyle w:val="a0"/>
      </w:pPr>
      <w:r>
        <w:br/>
        <w:t>ID: TC-0004</w:t>
      </w:r>
      <w:r>
        <w:br/>
        <w:t>Название: Подряд: 1 2 3</w:t>
      </w:r>
    </w:p>
    <w:p w14:paraId="53D86C41" w14:textId="77777777" w:rsidR="007369D1" w:rsidRDefault="00DA55F4">
      <w:r>
        <w:t>Шаги:</w:t>
      </w:r>
    </w:p>
    <w:p w14:paraId="30BDD973" w14:textId="77777777" w:rsidR="007369D1" w:rsidRDefault="00DA55F4">
      <w:pPr>
        <w:pStyle w:val="a"/>
      </w:pPr>
      <w:r>
        <w:t>1</w:t>
      </w:r>
    </w:p>
    <w:p w14:paraId="7E4BD077" w14:textId="77777777" w:rsidR="007369D1" w:rsidRDefault="00DA55F4">
      <w:pPr>
        <w:pStyle w:val="a"/>
      </w:pPr>
      <w:r>
        <w:t>2</w:t>
      </w:r>
    </w:p>
    <w:p w14:paraId="3D894E35" w14:textId="77777777" w:rsidR="007369D1" w:rsidRDefault="00DA55F4">
      <w:pPr>
        <w:pStyle w:val="a"/>
      </w:pPr>
      <w:r>
        <w:t>3</w:t>
      </w:r>
    </w:p>
    <w:p w14:paraId="578A0D29" w14:textId="77777777" w:rsidR="007369D1" w:rsidRDefault="00DA55F4">
      <w:r>
        <w:t>Ожидаемый результат: 123</w:t>
      </w:r>
    </w:p>
    <w:p w14:paraId="6627C9CA" w14:textId="77777777" w:rsidR="007369D1" w:rsidRDefault="00DA55F4">
      <w:pPr>
        <w:pStyle w:val="a0"/>
      </w:pPr>
      <w:r>
        <w:br/>
        <w:t>ID: TC-0005</w:t>
      </w:r>
      <w:r>
        <w:br/>
        <w:t>Название: Деление на 0</w:t>
      </w:r>
    </w:p>
    <w:p w14:paraId="1F7539CE" w14:textId="77777777" w:rsidR="007369D1" w:rsidRDefault="00DA55F4">
      <w:r>
        <w:t>Шаги:</w:t>
      </w:r>
    </w:p>
    <w:p w14:paraId="6F374B21" w14:textId="77777777" w:rsidR="007369D1" w:rsidRDefault="00DA55F4">
      <w:pPr>
        <w:pStyle w:val="a"/>
      </w:pPr>
      <w:r>
        <w:t>5</w:t>
      </w:r>
    </w:p>
    <w:p w14:paraId="374A3324" w14:textId="77777777" w:rsidR="007369D1" w:rsidRDefault="00DA55F4">
      <w:pPr>
        <w:pStyle w:val="a"/>
      </w:pPr>
      <w:r>
        <w:t>/</w:t>
      </w:r>
    </w:p>
    <w:p w14:paraId="3498B330" w14:textId="77777777" w:rsidR="007369D1" w:rsidRDefault="00DA55F4">
      <w:pPr>
        <w:pStyle w:val="a"/>
      </w:pPr>
      <w:r>
        <w:t>0</w:t>
      </w:r>
    </w:p>
    <w:p w14:paraId="611EFA5F" w14:textId="77777777" w:rsidR="007369D1" w:rsidRDefault="00DA55F4">
      <w:pPr>
        <w:pStyle w:val="a"/>
      </w:pPr>
      <w:r>
        <w:t>=</w:t>
      </w:r>
    </w:p>
    <w:p w14:paraId="7C7808B7" w14:textId="77777777" w:rsidR="007369D1" w:rsidRDefault="00DA55F4">
      <w:r>
        <w:t>Ожидаемый результат: Ошибка или предупреждение</w:t>
      </w:r>
    </w:p>
    <w:p w14:paraId="23F35E80" w14:textId="77777777" w:rsidR="007369D1" w:rsidRDefault="00DA55F4">
      <w:pPr>
        <w:pStyle w:val="21"/>
      </w:pPr>
      <w:r>
        <w:t>3.3 Баг-репорты</w:t>
      </w:r>
    </w:p>
    <w:p w14:paraId="4A7D1E4E" w14:textId="77777777" w:rsidR="007369D1" w:rsidRDefault="00DA55F4">
      <w:pPr>
        <w:pStyle w:val="a0"/>
      </w:pPr>
      <w:r>
        <w:br/>
        <w:t>ID: BUG-0001</w:t>
      </w:r>
      <w:r>
        <w:br/>
        <w:t xml:space="preserve">Название: </w:t>
      </w:r>
      <w:r>
        <w:t>Ошибка сложения: 3 + 4 = 77</w:t>
      </w:r>
    </w:p>
    <w:p w14:paraId="3D006CF4" w14:textId="77777777" w:rsidR="007369D1" w:rsidRDefault="00DA55F4">
      <w:r>
        <w:t>Окружение: Chrome/Android 14</w:t>
      </w:r>
    </w:p>
    <w:p w14:paraId="5460A594" w14:textId="77777777" w:rsidR="007369D1" w:rsidRDefault="00DA55F4">
      <w:r>
        <w:t>Шаги воспроизведения:</w:t>
      </w:r>
    </w:p>
    <w:p w14:paraId="1ABD0FE9" w14:textId="77777777" w:rsidR="007369D1" w:rsidRDefault="00DA55F4">
      <w:pPr>
        <w:pStyle w:val="a"/>
      </w:pPr>
      <w:r>
        <w:t>3</w:t>
      </w:r>
    </w:p>
    <w:p w14:paraId="62181BC2" w14:textId="77777777" w:rsidR="007369D1" w:rsidRDefault="00DA55F4">
      <w:pPr>
        <w:pStyle w:val="a"/>
      </w:pPr>
      <w:r>
        <w:t>+</w:t>
      </w:r>
    </w:p>
    <w:p w14:paraId="51EDD192" w14:textId="77777777" w:rsidR="007369D1" w:rsidRDefault="00DA55F4">
      <w:pPr>
        <w:pStyle w:val="a"/>
      </w:pPr>
      <w:r>
        <w:t>4</w:t>
      </w:r>
    </w:p>
    <w:p w14:paraId="2B8D9DB0" w14:textId="77777777" w:rsidR="007369D1" w:rsidRDefault="00DA55F4">
      <w:pPr>
        <w:pStyle w:val="a"/>
      </w:pPr>
      <w:r>
        <w:t>=</w:t>
      </w:r>
    </w:p>
    <w:p w14:paraId="72E745FF" w14:textId="77777777" w:rsidR="007369D1" w:rsidRDefault="00DA55F4">
      <w:r>
        <w:t>Ожидаемый результат: 7</w:t>
      </w:r>
    </w:p>
    <w:p w14:paraId="2D753868" w14:textId="77777777" w:rsidR="007369D1" w:rsidRDefault="00DA55F4">
      <w:r>
        <w:t>Фактический результат: 77</w:t>
      </w:r>
    </w:p>
    <w:p w14:paraId="0501AF7F" w14:textId="77777777" w:rsidR="007369D1" w:rsidRDefault="00DA55F4">
      <w:r>
        <w:t>Severity: Critical</w:t>
      </w:r>
    </w:p>
    <w:p w14:paraId="2CB65A14" w14:textId="77777777" w:rsidR="007369D1" w:rsidRDefault="00DA55F4">
      <w:r>
        <w:t>Priority: High</w:t>
      </w:r>
    </w:p>
    <w:p w14:paraId="6AAA7AEB" w14:textId="77777777" w:rsidR="007369D1" w:rsidRDefault="00DA55F4">
      <w:pPr>
        <w:pStyle w:val="a0"/>
      </w:pPr>
      <w:r>
        <w:br/>
        <w:t>ID: BUG-0002</w:t>
      </w:r>
      <w:r>
        <w:br/>
        <w:t>Название: Infinity при делении на 0</w:t>
      </w:r>
    </w:p>
    <w:p w14:paraId="293A786B" w14:textId="77777777" w:rsidR="007369D1" w:rsidRDefault="00DA55F4">
      <w:r>
        <w:t xml:space="preserve">Окружение: </w:t>
      </w:r>
      <w:r>
        <w:t>Chrome/Android 14</w:t>
      </w:r>
    </w:p>
    <w:p w14:paraId="432A5BB1" w14:textId="77777777" w:rsidR="007369D1" w:rsidRDefault="00DA55F4">
      <w:r>
        <w:t>Шаги воспроизведения:</w:t>
      </w:r>
    </w:p>
    <w:p w14:paraId="4B0C5F54" w14:textId="77777777" w:rsidR="007369D1" w:rsidRDefault="00DA55F4">
      <w:pPr>
        <w:pStyle w:val="a"/>
      </w:pPr>
      <w:r>
        <w:t>5</w:t>
      </w:r>
    </w:p>
    <w:p w14:paraId="34B2050A" w14:textId="77777777" w:rsidR="007369D1" w:rsidRDefault="00DA55F4">
      <w:pPr>
        <w:pStyle w:val="a"/>
      </w:pPr>
      <w:r>
        <w:t>/</w:t>
      </w:r>
    </w:p>
    <w:p w14:paraId="2C781D36" w14:textId="77777777" w:rsidR="007369D1" w:rsidRDefault="00DA55F4">
      <w:pPr>
        <w:pStyle w:val="a"/>
      </w:pPr>
      <w:r>
        <w:t>0</w:t>
      </w:r>
    </w:p>
    <w:p w14:paraId="17056C86" w14:textId="77777777" w:rsidR="007369D1" w:rsidRDefault="00DA55F4">
      <w:pPr>
        <w:pStyle w:val="a"/>
      </w:pPr>
      <w:r>
        <w:t>=</w:t>
      </w:r>
    </w:p>
    <w:p w14:paraId="4621043B" w14:textId="77777777" w:rsidR="007369D1" w:rsidRDefault="00DA55F4">
      <w:r>
        <w:t>Ожидаемый результат: Ошибка</w:t>
      </w:r>
    </w:p>
    <w:p w14:paraId="7BAC2412" w14:textId="77777777" w:rsidR="007369D1" w:rsidRDefault="00DA55F4">
      <w:r>
        <w:t>Фактический результат: Infinity</w:t>
      </w:r>
    </w:p>
    <w:p w14:paraId="15F0C22C" w14:textId="77777777" w:rsidR="007369D1" w:rsidRDefault="00DA55F4">
      <w:r>
        <w:t>Severity: Medium</w:t>
      </w:r>
    </w:p>
    <w:p w14:paraId="5055E095" w14:textId="77777777" w:rsidR="007369D1" w:rsidRDefault="00DA55F4">
      <w:r>
        <w:t>Priority: Medium</w:t>
      </w:r>
    </w:p>
    <w:sectPr w:rsidR="00736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34037">
    <w:abstractNumId w:val="8"/>
  </w:num>
  <w:num w:numId="2" w16cid:durableId="478503951">
    <w:abstractNumId w:val="6"/>
  </w:num>
  <w:num w:numId="3" w16cid:durableId="2014450629">
    <w:abstractNumId w:val="5"/>
  </w:num>
  <w:num w:numId="4" w16cid:durableId="294868811">
    <w:abstractNumId w:val="4"/>
  </w:num>
  <w:num w:numId="5" w16cid:durableId="555818341">
    <w:abstractNumId w:val="7"/>
  </w:num>
  <w:num w:numId="6" w16cid:durableId="2054498129">
    <w:abstractNumId w:val="3"/>
  </w:num>
  <w:num w:numId="7" w16cid:durableId="971255047">
    <w:abstractNumId w:val="2"/>
  </w:num>
  <w:num w:numId="8" w16cid:durableId="407968547">
    <w:abstractNumId w:val="1"/>
  </w:num>
  <w:num w:numId="9" w16cid:durableId="70583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EB9"/>
    <w:rsid w:val="0029639D"/>
    <w:rsid w:val="00326F90"/>
    <w:rsid w:val="007369D1"/>
    <w:rsid w:val="009E40EB"/>
    <w:rsid w:val="00AA1D8D"/>
    <w:rsid w:val="00B47730"/>
    <w:rsid w:val="00CB0664"/>
    <w:rsid w:val="00DA55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50761"/>
  <w14:defaultImageDpi w14:val="300"/>
  <w15:docId w15:val="{3D49B86F-44DB-3E42-BB65-79CD91FD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Гость</cp:lastModifiedBy>
  <cp:revision>4</cp:revision>
  <dcterms:created xsi:type="dcterms:W3CDTF">2025-05-11T14:00:00Z</dcterms:created>
  <dcterms:modified xsi:type="dcterms:W3CDTF">2025-05-11T14:01:00Z</dcterms:modified>
  <cp:category/>
</cp:coreProperties>
</file>