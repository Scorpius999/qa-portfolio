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12FBA" w14:textId="77777777" w:rsidR="00D31423" w:rsidRDefault="00770161">
      <w:pPr>
        <w:pStyle w:val="aa"/>
      </w:pPr>
      <w:r>
        <w:t>ДМИТРИЙ БОНДАРЕНКО</w:t>
      </w:r>
    </w:p>
    <w:p w14:paraId="1200DFAB" w14:textId="77777777" w:rsidR="00D31423" w:rsidRDefault="00770161">
      <w:r>
        <w:t>Junior QA Manual Tester</w:t>
      </w:r>
    </w:p>
    <w:p w14:paraId="039951C9" w14:textId="65C2184D" w:rsidR="008B2F00" w:rsidRDefault="00770161">
      <w:r>
        <w:t xml:space="preserve">Email: </w:t>
      </w:r>
      <w:hyperlink r:id="rId6" w:history="1">
        <w:r w:rsidR="008B2F00" w:rsidRPr="00667C11">
          <w:rPr>
            <w:rStyle w:val="aff8"/>
            <w:lang w:val="ru-RU"/>
          </w:rPr>
          <w:t>dmitriy.bondarenko.99@mail.ru</w:t>
        </w:r>
      </w:hyperlink>
    </w:p>
    <w:p w14:paraId="47904653" w14:textId="77777777" w:rsidR="008B2F00" w:rsidRDefault="00770161">
      <w:r>
        <w:t xml:space="preserve">Телефон: </w:t>
      </w:r>
      <w:r w:rsidR="008B2F00">
        <w:rPr>
          <w:lang w:val="ru-RU"/>
        </w:rPr>
        <w:t>+7-706-601-16-25</w:t>
      </w:r>
    </w:p>
    <w:p w14:paraId="46916894" w14:textId="1211D3A3" w:rsidR="00D31423" w:rsidRDefault="00770161">
      <w:r>
        <w:rPr>
          <w:lang w:val="ru-RU"/>
        </w:rPr>
        <w:t>Г</w:t>
      </w:r>
      <w:r>
        <w:t xml:space="preserve">ород: </w:t>
      </w:r>
      <w:r>
        <w:rPr>
          <w:lang w:val="ru-RU"/>
        </w:rPr>
        <w:t>Актобе</w:t>
      </w:r>
    </w:p>
    <w:p w14:paraId="5365DE37" w14:textId="77777777" w:rsidR="00D31423" w:rsidRDefault="00770161">
      <w:pPr>
        <w:pStyle w:val="1"/>
      </w:pPr>
      <w:r>
        <w:t>ОБЩАЯ ИНФОРМАЦИЯ</w:t>
      </w:r>
    </w:p>
    <w:p w14:paraId="060AC5C4" w14:textId="77777777" w:rsidR="00D31423" w:rsidRDefault="00770161">
      <w:r>
        <w:t xml:space="preserve">Мотивированный начинающий специалист в области ручного тестирования. Обладаю хорошими знаниями </w:t>
      </w:r>
      <w:r>
        <w:t>теории тестирования, умею составлять тест-кейсы, чек-листы и баг-репорты. Самостоятельно провожу тестирование веб-приложений, умею работать с инструментами Jira и Trello. Стремлюсь развиваться в сфере QA и постоянно улучшаю свои навыки.</w:t>
      </w:r>
    </w:p>
    <w:p w14:paraId="6651A540" w14:textId="77777777" w:rsidR="00D31423" w:rsidRDefault="00770161">
      <w:pPr>
        <w:pStyle w:val="1"/>
      </w:pPr>
      <w:r>
        <w:t>НАВЫКИ</w:t>
      </w:r>
    </w:p>
    <w:p w14:paraId="653D792A" w14:textId="77777777" w:rsidR="00D31423" w:rsidRDefault="00770161">
      <w:pPr>
        <w:pStyle w:val="a0"/>
      </w:pPr>
      <w:r>
        <w:t>- Ручное тестирование (Web/Android)</w:t>
      </w:r>
    </w:p>
    <w:p w14:paraId="025E3633" w14:textId="77777777" w:rsidR="00D31423" w:rsidRDefault="00770161">
      <w:pPr>
        <w:pStyle w:val="a0"/>
      </w:pPr>
      <w:r>
        <w:t>- Тест-кейсы, чек-листы, баг-репорты</w:t>
      </w:r>
    </w:p>
    <w:p w14:paraId="7351F241" w14:textId="77777777" w:rsidR="00D31423" w:rsidRDefault="00770161">
      <w:pPr>
        <w:pStyle w:val="a0"/>
      </w:pPr>
      <w:r>
        <w:t>- Smoke / Regression / Functional Testing</w:t>
      </w:r>
    </w:p>
    <w:p w14:paraId="29C79C81" w14:textId="77777777" w:rsidR="00D31423" w:rsidRDefault="00770161">
      <w:pPr>
        <w:pStyle w:val="a0"/>
      </w:pPr>
      <w:r>
        <w:t>- Jira, Trello (основы)</w:t>
      </w:r>
    </w:p>
    <w:p w14:paraId="69CBD90D" w14:textId="77777777" w:rsidR="00D31423" w:rsidRDefault="00770161">
      <w:pPr>
        <w:pStyle w:val="a0"/>
      </w:pPr>
      <w:r>
        <w:t>- Chrome DevTools (базово)</w:t>
      </w:r>
    </w:p>
    <w:p w14:paraId="4C52BFE8" w14:textId="77777777" w:rsidR="00D31423" w:rsidRDefault="00770161">
      <w:pPr>
        <w:pStyle w:val="a0"/>
      </w:pPr>
      <w:r>
        <w:t>- Тест-дизайн: Equivalence Partitioning, Boundary Value Analysis</w:t>
      </w:r>
    </w:p>
    <w:p w14:paraId="1D990E9C" w14:textId="77777777" w:rsidR="00D31423" w:rsidRDefault="00770161">
      <w:pPr>
        <w:pStyle w:val="a0"/>
      </w:pPr>
      <w:r>
        <w:t>- ОС: Windows, Android</w:t>
      </w:r>
    </w:p>
    <w:p w14:paraId="13D23CA8" w14:textId="77777777" w:rsidR="00D31423" w:rsidRDefault="00770161">
      <w:pPr>
        <w:pStyle w:val="1"/>
      </w:pPr>
      <w:r>
        <w:t>ПРОЕКТНЫЙ ОПЫТ</w:t>
      </w:r>
    </w:p>
    <w:p w14:paraId="036DC589" w14:textId="77777777" w:rsidR="00D31423" w:rsidRDefault="00770161">
      <w:r>
        <w:t>Онлайн-калькулятор (https://www.online-calculator.com/)</w:t>
      </w:r>
      <w:r>
        <w:br/>
        <w:t>Позиция: QA Manual Tester (учебный проект)</w:t>
      </w:r>
    </w:p>
    <w:p w14:paraId="253FDDB5" w14:textId="77777777" w:rsidR="00D31423" w:rsidRDefault="00770161">
      <w:pPr>
        <w:pStyle w:val="a0"/>
      </w:pPr>
      <w:r>
        <w:t>- Составлен чек-лист на проверку функциональности калькулятора</w:t>
      </w:r>
    </w:p>
    <w:p w14:paraId="1E29206E" w14:textId="77777777" w:rsidR="00D31423" w:rsidRDefault="00770161">
      <w:pPr>
        <w:pStyle w:val="a0"/>
      </w:pPr>
      <w:r>
        <w:t>- Разработаны 5+ тест-кейсов</w:t>
      </w:r>
    </w:p>
    <w:p w14:paraId="2ACDCDDD" w14:textId="77777777" w:rsidR="00D31423" w:rsidRDefault="00770161">
      <w:pPr>
        <w:pStyle w:val="a0"/>
      </w:pPr>
      <w:r>
        <w:t>- Заведены баг-репорты с критичными ошибками (пример: неверная логика сложения)</w:t>
      </w:r>
    </w:p>
    <w:p w14:paraId="345F7014" w14:textId="77777777" w:rsidR="00D31423" w:rsidRDefault="00770161">
      <w:pPr>
        <w:pStyle w:val="a0"/>
      </w:pPr>
      <w:r>
        <w:t>- Проведено функциональное и граничное тестирование</w:t>
      </w:r>
    </w:p>
    <w:p w14:paraId="4C5B6C1B" w14:textId="77777777" w:rsidR="00D31423" w:rsidRDefault="00770161">
      <w:pPr>
        <w:pStyle w:val="1"/>
      </w:pPr>
      <w:r>
        <w:t>ОБРАЗОВАНИЕ</w:t>
      </w:r>
    </w:p>
    <w:p w14:paraId="6A4F3487" w14:textId="77777777" w:rsidR="00D31423" w:rsidRDefault="00770161">
      <w:r>
        <w:t>[Название учебного заведения]</w:t>
      </w:r>
    </w:p>
    <w:p w14:paraId="7B9F0E62" w14:textId="77777777" w:rsidR="00D31423" w:rsidRDefault="00770161">
      <w:r>
        <w:t>Специальность: [твоё направление, если релевантно]</w:t>
      </w:r>
    </w:p>
    <w:p w14:paraId="1FF7C2A9" w14:textId="77777777" w:rsidR="00D31423" w:rsidRDefault="00770161">
      <w:r>
        <w:t>Год окончания: [год]</w:t>
      </w:r>
    </w:p>
    <w:p w14:paraId="7EF38703" w14:textId="77777777" w:rsidR="00D31423" w:rsidRDefault="00770161">
      <w:r>
        <w:t>Дополнительно:</w:t>
      </w:r>
      <w:r>
        <w:br/>
        <w:t>Курс "Основы ручного тестирования ПО" (в процессе обучения)</w:t>
      </w:r>
    </w:p>
    <w:p w14:paraId="5F8F7214" w14:textId="77777777" w:rsidR="00D31423" w:rsidRDefault="00770161">
      <w:pPr>
        <w:pStyle w:val="1"/>
      </w:pPr>
      <w:r>
        <w:t>ЯЗЫКИ</w:t>
      </w:r>
    </w:p>
    <w:p w14:paraId="1D184A00" w14:textId="77777777" w:rsidR="00D31423" w:rsidRDefault="00770161">
      <w:r>
        <w:t>- Русский — родной</w:t>
      </w:r>
    </w:p>
    <w:p w14:paraId="47DBA895" w14:textId="77777777" w:rsidR="00D31423" w:rsidRDefault="00770161">
      <w:r>
        <w:t>- Английский — A2 (понимание терминов, читаю документацию)</w:t>
      </w:r>
    </w:p>
    <w:p w14:paraId="50DF3A03" w14:textId="77777777" w:rsidR="00D31423" w:rsidRDefault="00770161">
      <w:pPr>
        <w:pStyle w:val="1"/>
      </w:pPr>
      <w:r>
        <w:t>ЦЕЛЬ</w:t>
      </w:r>
    </w:p>
    <w:p w14:paraId="1EC175C9" w14:textId="77777777" w:rsidR="00D31423" w:rsidRDefault="00770161">
      <w:r>
        <w:t>Получить первую коммерческую позицию Junior QA Manual Tester, где смогу применить свои знания, работать в команде и развиваться в направлении QA.</w:t>
      </w:r>
    </w:p>
    <w:sectPr w:rsidR="00D314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0856707">
    <w:abstractNumId w:val="8"/>
  </w:num>
  <w:num w:numId="2" w16cid:durableId="1262226283">
    <w:abstractNumId w:val="6"/>
  </w:num>
  <w:num w:numId="3" w16cid:durableId="1566378158">
    <w:abstractNumId w:val="5"/>
  </w:num>
  <w:num w:numId="4" w16cid:durableId="1733498372">
    <w:abstractNumId w:val="4"/>
  </w:num>
  <w:num w:numId="5" w16cid:durableId="728186324">
    <w:abstractNumId w:val="7"/>
  </w:num>
  <w:num w:numId="6" w16cid:durableId="1622566683">
    <w:abstractNumId w:val="3"/>
  </w:num>
  <w:num w:numId="7" w16cid:durableId="2111201204">
    <w:abstractNumId w:val="2"/>
  </w:num>
  <w:num w:numId="8" w16cid:durableId="239411692">
    <w:abstractNumId w:val="1"/>
  </w:num>
  <w:num w:numId="9" w16cid:durableId="957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2721"/>
    <w:rsid w:val="00770161"/>
    <w:rsid w:val="008B2F00"/>
    <w:rsid w:val="00AA1D8D"/>
    <w:rsid w:val="00B47730"/>
    <w:rsid w:val="00CB0664"/>
    <w:rsid w:val="00D314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B155CF"/>
  <w14:defaultImageDpi w14:val="300"/>
  <w15:docId w15:val="{A85DFDC1-8CDB-7146-BBD3-A4BADAED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B2F00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B2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dmitriy.bondarenko.99@mail.ru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Гость</cp:lastModifiedBy>
  <cp:revision>4</cp:revision>
  <dcterms:created xsi:type="dcterms:W3CDTF">2025-05-11T14:05:00Z</dcterms:created>
  <dcterms:modified xsi:type="dcterms:W3CDTF">2025-05-11T14:06:00Z</dcterms:modified>
  <cp:category/>
</cp:coreProperties>
</file>